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说明</w:t>
      </w:r>
    </w:p>
    <w:p>
      <w:r>
        <w:t>资料说明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