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方案B</w:t>
      </w:r>
    </w:p>
    <w:p>
      <w:r>
        <w:t>方案 B 内容，与 A 不同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